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4 — PACKAGE MANAGEMENT</w:t>
      </w:r>
    </w:p>
    <w:p/>
    <w:p>
      <w:r>
        <w:t>What you did in this section:</w:t>
      </w:r>
    </w:p>
    <w:p>
      <w:r>
        <w:t>• Updated the repository lists</w:t>
      </w:r>
    </w:p>
    <w:p>
      <w:r>
        <w:t>• Installed a program (vim)</w:t>
      </w:r>
    </w:p>
    <w:p>
      <w:r>
        <w:t>• Removed the program</w:t>
      </w:r>
    </w:p>
    <w:p/>
    <w:p>
      <w:r>
        <w:t>Commands used:</w:t>
      </w:r>
    </w:p>
    <w:p>
      <w:r>
        <w:t>1. Update repository package lists:</w:t>
      </w:r>
    </w:p>
    <w:p>
      <w:r>
        <w:t xml:space="preserve">   sudo apt update</w:t>
      </w:r>
    </w:p>
    <w:p/>
    <w:p>
      <w:r>
        <w:t>2. Install Vim:</w:t>
      </w:r>
    </w:p>
    <w:p>
      <w:r>
        <w:t xml:space="preserve">   sudo apt install vim</w:t>
      </w:r>
    </w:p>
    <w:p/>
    <w:p>
      <w:r>
        <w:t>3. Remove Vim:</w:t>
      </w:r>
    </w:p>
    <w:p>
      <w:r>
        <w:t xml:space="preserve">   sudo apt remove vim</w:t>
      </w:r>
    </w:p>
    <w:p/>
    <w:p>
      <w:r>
        <w:t>Purpose of this section:</w:t>
      </w:r>
    </w:p>
    <w:p>
      <w:r>
        <w:t>You learned how to keep the system updated, install useful software, and safely remove applications using apt.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