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2 — USER MANAGEMENT</w:t>
      </w:r>
    </w:p>
    <w:p/>
    <w:p>
      <w:r>
        <w:t>What you did in this section:</w:t>
      </w:r>
    </w:p>
    <w:p>
      <w:r>
        <w:t>• Created a new user</w:t>
      </w:r>
    </w:p>
    <w:p>
      <w:r>
        <w:t>• Created a new group</w:t>
      </w:r>
    </w:p>
    <w:p>
      <w:r>
        <w:t>• Added the user to the group</w:t>
      </w:r>
    </w:p>
    <w:p>
      <w:r>
        <w:t>• Set a password for the user</w:t>
      </w:r>
    </w:p>
    <w:p>
      <w:r>
        <w:t>• Deleted the user</w:t>
      </w:r>
    </w:p>
    <w:p/>
    <w:p>
      <w:r>
        <w:t>Commands used:</w:t>
      </w:r>
    </w:p>
    <w:p>
      <w:r>
        <w:t>1. Create user:</w:t>
      </w:r>
    </w:p>
    <w:p>
      <w:r>
        <w:t xml:space="preserve">   sudo adduser testuser</w:t>
      </w:r>
    </w:p>
    <w:p/>
    <w:p>
      <w:r>
        <w:t>2. Create group:</w:t>
      </w:r>
    </w:p>
    <w:p>
      <w:r>
        <w:t xml:space="preserve">   sudo groupadd testgroup</w:t>
      </w:r>
    </w:p>
    <w:p/>
    <w:p>
      <w:r>
        <w:t>3. Add user to group:</w:t>
      </w:r>
    </w:p>
    <w:p>
      <w:r>
        <w:t xml:space="preserve">   sudo usermod -aG testgroup testuser</w:t>
      </w:r>
    </w:p>
    <w:p/>
    <w:p>
      <w:r>
        <w:t>4. Set password:</w:t>
      </w:r>
    </w:p>
    <w:p>
      <w:r>
        <w:t xml:space="preserve">   sudo passwd testuser</w:t>
      </w:r>
    </w:p>
    <w:p/>
    <w:p>
      <w:r>
        <w:t>5. Delete user:</w:t>
      </w:r>
    </w:p>
    <w:p>
      <w:r>
        <w:t xml:space="preserve">   sudo deluser testuser</w:t>
      </w:r>
    </w:p>
    <w:p/>
    <w:p>
      <w:r>
        <w:t>Purpose of this section:</w:t>
      </w:r>
    </w:p>
    <w:p>
      <w:r>
        <w:t>You learned how Linux handles user accounts, groups, basic access management, and how to modify or remove users safely.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