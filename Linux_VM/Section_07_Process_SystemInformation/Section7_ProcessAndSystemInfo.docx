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SECTION 7 — PROCESS &amp; SYSTEM INFORMATION</w:t>
      </w:r>
    </w:p>
    <w:p/>
    <w:p>
      <w:r>
        <w:t>What you did in this section:</w:t>
      </w:r>
    </w:p>
    <w:p>
      <w:r>
        <w:t>• Viewed active processes</w:t>
      </w:r>
    </w:p>
    <w:p>
      <w:r>
        <w:t>• Listed all system processes</w:t>
      </w:r>
    </w:p>
    <w:p>
      <w:r>
        <w:t>• Started a background task</w:t>
      </w:r>
    </w:p>
    <w:p>
      <w:r>
        <w:t>• Found the task’s PID</w:t>
      </w:r>
    </w:p>
    <w:p>
      <w:r>
        <w:t>• Killed the task</w:t>
      </w:r>
    </w:p>
    <w:p>
      <w:r>
        <w:t>• Verified the kill</w:t>
      </w:r>
    </w:p>
    <w:p>
      <w:r>
        <w:t>• Viewed live system logs</w:t>
      </w:r>
    </w:p>
    <w:p/>
    <w:p>
      <w:r>
        <w:t>Commands used:</w:t>
      </w:r>
    </w:p>
    <w:p>
      <w:r>
        <w:t>1. Show live process activity:</w:t>
      </w:r>
    </w:p>
    <w:p>
      <w:r>
        <w:t xml:space="preserve">   top</w:t>
      </w:r>
    </w:p>
    <w:p/>
    <w:p>
      <w:r>
        <w:t>2. Show all processes:</w:t>
      </w:r>
    </w:p>
    <w:p>
      <w:r>
        <w:t xml:space="preserve">   ps aux</w:t>
      </w:r>
    </w:p>
    <w:p/>
    <w:p>
      <w:r>
        <w:t>3. Start a background process:</w:t>
      </w:r>
    </w:p>
    <w:p>
      <w:r>
        <w:t xml:space="preserve">   sleep 1000 &amp;</w:t>
      </w:r>
    </w:p>
    <w:p/>
    <w:p>
      <w:r>
        <w:t>4. Kill a process:</w:t>
      </w:r>
    </w:p>
    <w:p>
      <w:r>
        <w:t xml:space="preserve">   kill [PID]</w:t>
      </w:r>
    </w:p>
    <w:p/>
    <w:p>
      <w:r>
        <w:t>5. View system logs:</w:t>
      </w:r>
    </w:p>
    <w:p>
      <w:r>
        <w:t xml:space="preserve">   sudo tail -f /var/log/syslog</w:t>
      </w:r>
    </w:p>
    <w:p/>
    <w:p>
      <w:r>
        <w:t>Purpose of this section:</w:t>
      </w:r>
    </w:p>
    <w:p>
      <w:r>
        <w:t>You learned how to inspect processes, stop them safely, and read real-time system logs used in troubleshooting.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