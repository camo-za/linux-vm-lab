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 6 — Process &amp; System Information</w:t>
      </w:r>
    </w:p>
    <w:p>
      <w:r>
        <w:t>This section covers the main Linux commands used to monitor and manage processes. Below is a clear summary of each step, including what the command does and why you used it.</w:t>
      </w:r>
    </w:p>
    <w:p>
      <w:pPr>
        <w:pStyle w:val="Heading2"/>
      </w:pPr>
      <w:r>
        <w:t>STEP 1 — Show Running Processes (top)</w:t>
      </w:r>
    </w:p>
    <w:p>
      <w:r>
        <w:t>Command: top</w:t>
      </w:r>
    </w:p>
    <w:p/>
    <w:p>
      <w:r>
        <w:t>What it does:</w:t>
      </w:r>
    </w:p>
    <w:p>
      <w:r>
        <w:t>- Shows real-time CPU usage</w:t>
      </w:r>
    </w:p>
    <w:p>
      <w:r>
        <w:t>- Shows memory usage</w:t>
      </w:r>
    </w:p>
    <w:p>
      <w:r>
        <w:t>- Lists active running processes</w:t>
      </w:r>
    </w:p>
    <w:p>
      <w:r>
        <w:t>- Continuously updates until you exit</w:t>
      </w:r>
    </w:p>
    <w:p/>
    <w:p>
      <w:r>
        <w:t>Exit the tool by pressing: q</w:t>
      </w:r>
    </w:p>
    <w:p>
      <w:pPr>
        <w:pStyle w:val="Heading2"/>
      </w:pPr>
      <w:r>
        <w:t>STEP 2 — Full Process List (ps aux)</w:t>
      </w:r>
    </w:p>
    <w:p>
      <w:r>
        <w:t>Command: ps aux</w:t>
      </w:r>
    </w:p>
    <w:p/>
    <w:p>
      <w:r>
        <w:t>What it does:</w:t>
      </w:r>
    </w:p>
    <w:p>
      <w:r>
        <w:t>- Lists ALL processes running on the system</w:t>
      </w:r>
    </w:p>
    <w:p>
      <w:r>
        <w:t>- Displays processes from every user</w:t>
      </w:r>
    </w:p>
    <w:p>
      <w:r>
        <w:t>- Shows CPU / memory usage for each process</w:t>
      </w:r>
    </w:p>
    <w:p>
      <w:r>
        <w:t>- Shows the PID (Process ID) used to control processes</w:t>
      </w:r>
    </w:p>
    <w:p>
      <w:pPr>
        <w:pStyle w:val="Heading2"/>
      </w:pPr>
      <w:r>
        <w:t>STEP 3 — Kill a Process (kill [PID])</w:t>
      </w:r>
    </w:p>
    <w:p>
      <w:r>
        <w:t>Commands used:</w:t>
      </w:r>
    </w:p>
    <w:p>
      <w:r>
        <w:t>- Find a process: ps aux | grep sleep</w:t>
      </w:r>
    </w:p>
    <w:p>
      <w:r>
        <w:t>- Start a dummy background process: sleep 1000 &amp;</w:t>
      </w:r>
    </w:p>
    <w:p>
      <w:r>
        <w:t>- Kill a specific process: kill &lt;PID&gt;</w:t>
      </w:r>
    </w:p>
    <w:p>
      <w:r>
        <w:t>- Verify it stopped: ps aux | grep sleep</w:t>
      </w:r>
    </w:p>
    <w:p/>
    <w:p>
      <w:r>
        <w:t>What it does:</w:t>
      </w:r>
    </w:p>
    <w:p>
      <w:r>
        <w:t>- Creates a harmless test process</w:t>
      </w:r>
    </w:p>
    <w:p>
      <w:r>
        <w:t>- kill &lt;PID&gt; terminates the selected process</w:t>
      </w:r>
    </w:p>
    <w:p>
      <w:r>
        <w:t>- Final check ensures the process is gone</w:t>
      </w:r>
    </w:p>
    <w:p>
      <w:pPr>
        <w:pStyle w:val="Heading2"/>
      </w:pPr>
      <w:r>
        <w:t>STEP 4 — View System Log (tail -f /var/log/syslog)</w:t>
      </w:r>
    </w:p>
    <w:p>
      <w:r>
        <w:t>Command: sudo tail -f /var/log/syslog</w:t>
      </w:r>
    </w:p>
    <w:p/>
    <w:p>
      <w:r>
        <w:t>What it does:</w:t>
      </w:r>
    </w:p>
    <w:p>
      <w:r>
        <w:t>- Displays real-time system logs</w:t>
      </w:r>
    </w:p>
    <w:p>
      <w:r>
        <w:t>- Useful for troubleshooting and monitoring activity</w:t>
      </w:r>
    </w:p>
    <w:p>
      <w:r>
        <w:t>- Updates continuously until stopped</w:t>
      </w:r>
    </w:p>
    <w:p/>
    <w:p>
      <w:r>
        <w:t>Exit with: CTRL +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